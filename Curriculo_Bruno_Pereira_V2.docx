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Bruno Giovani Pereira</w:t>
      </w:r>
    </w:p>
    <w:p>
      <w:pPr>
        <w:jc w:val="center"/>
      </w:pPr>
      <w:r>
        <w:rPr>
          <w:color w:val="505050"/>
          <w:sz w:val="20"/>
        </w:rPr>
        <w:t>Guarujá, SP | 25/05/1993</w:t>
        <w:br/>
        <w:t>brunogp.corretor@gmail.com | (13) 99123-4567</w:t>
        <w:br/>
        <w:t>linkedin.com/in/bruno-giovani-pereira</w:t>
      </w:r>
    </w:p>
    <w:p>
      <w:pPr>
        <w:pStyle w:val="Heading1"/>
      </w:pPr>
      <w:r>
        <w:t>Resumo Profissional</w:t>
      </w:r>
    </w:p>
    <w:p>
      <w:r>
        <w:t>Desenvolvedor Full-Stack, Especialista em Automação (OSINT) e Consultor Imobiliário. Perfil híbrido único que combina domínio técnico avançado (IA, Web Scraping, Geoprocessamento) com profunda visão de mercado imobiliário e farmacêutico. Especialista em transformar dados complexos em ferramentas de alta performance para tomada de decisão e geração de receita.</w:t>
      </w:r>
    </w:p>
    <w:p>
      <w:pPr>
        <w:pStyle w:val="Heading1"/>
      </w:pPr>
      <w:r>
        <w:t>Expertise Técnica (Hard Skills)</w:t>
      </w:r>
    </w:p>
    <w:p>
      <w:pPr>
        <w:pStyle w:val="ListBullet"/>
      </w:pPr>
      <w:r>
        <w:t>Desenvolvimento: JavaScript (Node.js/ES6+), Python, Kotlin/Java (Android Native).</w:t>
      </w:r>
    </w:p>
    <w:p>
      <w:pPr>
        <w:pStyle w:val="ListBullet"/>
      </w:pPr>
      <w:r>
        <w:t>Mobile &amp; Desktop: Jetpack Compose, Electron, Capacitor, Flutter (Básico).</w:t>
      </w:r>
    </w:p>
    <w:p>
      <w:pPr>
        <w:pStyle w:val="ListBullet"/>
      </w:pPr>
      <w:r>
        <w:t>Inteligência Artificial &amp; Dados: Reinforcement Learning (DQN), Séries Temporais, OCR (ddddocr), Integração LLM (Gemini/OpenAI).</w:t>
      </w:r>
    </w:p>
    <w:p>
      <w:pPr>
        <w:pStyle w:val="ListBullet"/>
      </w:pPr>
      <w:r>
        <w:t>Geoprocessamento: Google Maps Platform (Advanced), Google Earth Engine, Leaflet, ArcGIS/OSM.</w:t>
      </w:r>
    </w:p>
    <w:p>
      <w:pPr>
        <w:pStyle w:val="ListBullet"/>
      </w:pPr>
      <w:r>
        <w:t>Automação &amp; OSINT: Selenium, Playwright, Stealth Scraping, Bypass de Captcha, Agentes Autônomos.</w:t>
      </w:r>
    </w:p>
    <w:p>
      <w:pPr>
        <w:pStyle w:val="ListBullet"/>
      </w:pPr>
      <w:r>
        <w:t>Infraestrutura: Firebase, Supabase (PostgreSQL), Docker, Git/GitHub, CI/CD.</w:t>
      </w:r>
    </w:p>
    <w:p>
      <w:pPr>
        <w:pStyle w:val="Heading1"/>
      </w:pPr>
      <w:r>
        <w:t>Ecossistema de Projetos &amp; Inovação</w:t>
      </w:r>
    </w:p>
    <w:p>
      <w:pPr>
        <w:pStyle w:val="Heading2"/>
      </w:pPr>
      <w:r>
        <w:t>1. Guarujá Geo Lab / GeoMap (GovTech/PropTech)</w:t>
      </w:r>
    </w:p>
    <w:p>
      <w:r>
        <w:t>Plataforma líder em inteligência territorial para o litoral paulista. Integra dados de zoneamento, mapas 3D e CRM imobiliário. Automatiza a prospecção de áreas, identificando proprietários e débitos fiscais em segundos através de motores OSINT proprietários.</w:t>
      </w:r>
    </w:p>
    <w:p>
      <w:pPr>
        <w:pStyle w:val="Heading2"/>
      </w:pPr>
      <w:r>
        <w:t>2. MarketPoster 3.0 (Varejo &amp; Design)</w:t>
      </w:r>
    </w:p>
    <w:p>
      <w:r>
        <w:t>Aplicativo Android profissional (Jetpack Compose) para gestão de sinalização de varejo. Inclui processamento de imagem via ML Kit (Background Removal), sincronização offline redundante e suporte a impressão térmica Bluetooth.</w:t>
      </w:r>
    </w:p>
    <w:p>
      <w:pPr>
        <w:pStyle w:val="Heading2"/>
      </w:pPr>
      <w:r>
        <w:t>3. IA &amp; Reinforcement Learning Agent</w:t>
      </w:r>
    </w:p>
    <w:p>
      <w:r>
        <w:t>Experimento científico avançado utilizando Deep Q-Networks (DQN) e Análise de Séries Temporais para tomada de decisão em ambientes de recompensa variável. Inclui módulos de visão computacional e gestão de risco matemática (Critério de Kelly).</w:t>
      </w:r>
    </w:p>
    <w:p>
      <w:pPr>
        <w:pStyle w:val="Heading2"/>
      </w:pPr>
      <w:r>
        <w:t>4. Automação de Processos Jurídicos (LegalTech)</w:t>
      </w:r>
    </w:p>
    <w:p>
      <w:r>
        <w:t>Desenvolvimento de robôs (Playwright) para emissão automática de certidões em portais do governo (TJSP, TRT, CJF, RFB). Implementação de sistema de OCR gratuito offline para resolução de desafios visuais.</w:t>
      </w:r>
    </w:p>
    <w:p>
      <w:pPr>
        <w:pStyle w:val="Heading2"/>
      </w:pPr>
      <w:r>
        <w:t>5. PharmaFlow (HealthTech)</w:t>
      </w:r>
    </w:p>
    <w:p>
      <w:r>
        <w:t>Sistema em desenvolvimento voltado para otimização de fluxos farmacêuticos e gestão de estoque inteligente, unindo o conhecimento acadêmico em Farmácia com a expertise em desenvolvimento mobile.</w:t>
      </w:r>
    </w:p>
    <w:p>
      <w:pPr>
        <w:pStyle w:val="Heading1"/>
      </w:pPr>
      <w:r>
        <w:t>Trajetória Profissional</w:t>
      </w:r>
    </w:p>
    <w:p>
      <w:pPr>
        <w:pStyle w:val="ListBullet"/>
      </w:pPr>
      <w:r>
        <w:t>Founder &amp; Lead Developer | Guarujá Geo Lab (2023 – Presente)</w:t>
      </w:r>
    </w:p>
    <w:p>
      <w:pPr>
        <w:pStyle w:val="ListBullet"/>
      </w:pPr>
      <w:r>
        <w:t>Especialista em Inteligência Imobiliária | Litoral de SP</w:t>
      </w:r>
    </w:p>
    <w:p>
      <w:pPr>
        <w:pStyle w:val="ListBullet"/>
      </w:pPr>
      <w:r>
        <w:t>Desenvolvedor Independente de Automações &amp; Bots OSINT</w:t>
      </w:r>
    </w:p>
    <w:p>
      <w:pPr>
        <w:pStyle w:val="Heading1"/>
      </w:pPr>
      <w:r>
        <w:t>Educação</w:t>
      </w:r>
    </w:p>
    <w:p>
      <w:pPr>
        <w:pStyle w:val="ListBullet"/>
      </w:pPr>
      <w:r>
        <w:t>Bacharelado em Farmácia | [Nome da Instituição] (Cursando)</w:t>
      </w:r>
    </w:p>
    <w:p>
      <w:pPr>
        <w:pStyle w:val="ListBullet"/>
      </w:pPr>
      <w:r>
        <w:t>Desenvolvimento de Sistemas | Autodidata com Especializações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