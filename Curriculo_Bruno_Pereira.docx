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Bruno Giovani Pereira</w:t>
      </w:r>
    </w:p>
    <w:p>
      <w:r>
        <w:rPr>
          <w:i/>
        </w:rPr>
        <w:t>Guarujá, SP | 25/05/1993</w:t>
        <w:br/>
      </w:r>
      <w:r>
        <w:rPr>
          <w:i/>
        </w:rPr>
        <w:t>brunogp.corretor@gmail.com</w:t>
        <w:br/>
      </w:r>
    </w:p>
    <w:p>
      <w:pPr>
        <w:pStyle w:val="Heading1"/>
      </w:pPr>
      <w:r>
        <w:t>Resumo Profissional</w:t>
      </w:r>
    </w:p>
    <w:p>
      <w:r>
        <w:t>Desenvolvedor Full-Stack e Consultor Imobiliário especialista em Inteligência Territorial. Autodidata em tecnologia, com sólida experiência na criação de ecossistemas digitais que integram geoprocessamento, automação de dados (Web Scraping/OSINT) e CRM. Foco no desenvolvimento de soluções voltadas para eficiência de mercado, arrecadação municipal e análise de viabilidade imobiliária.</w:t>
      </w:r>
    </w:p>
    <w:p>
      <w:pPr>
        <w:pStyle w:val="Heading1"/>
      </w:pPr>
      <w:r>
        <w:t>Principais Competências Técnicas (Hard Skills)</w:t>
      </w:r>
    </w:p>
    <w:p>
      <w:pPr>
        <w:pStyle w:val="ListBullet"/>
      </w:pPr>
      <w:r>
        <w:t>Linguagens: JavaScript (ES6+), Python, HTML5, CSS3.</w:t>
      </w:r>
    </w:p>
    <w:p>
      <w:pPr>
        <w:pStyle w:val="ListBullet"/>
      </w:pPr>
      <w:r>
        <w:t>Frameworks &amp; Plataformas: Node.js, Electron, Capacitor, Firebase, Supabase.</w:t>
      </w:r>
    </w:p>
    <w:p>
      <w:pPr>
        <w:pStyle w:val="ListBullet"/>
      </w:pPr>
      <w:r>
        <w:t>Geoprocessamento: Google Maps API (Advanced), Google Earth API, OpenStreetMap, StreetView API.</w:t>
      </w:r>
    </w:p>
    <w:p>
      <w:pPr>
        <w:pStyle w:val="ListBullet"/>
      </w:pPr>
      <w:r>
        <w:t>Automação &amp; Dados: Web Scraping (Selenium, BeautifulSoup, Requests), OSINT, Tratamento de dados sensíveis.</w:t>
      </w:r>
    </w:p>
    <w:p>
      <w:pPr>
        <w:pStyle w:val="ListBullet"/>
      </w:pPr>
      <w:r>
        <w:t>IA: Integração com LLMs (Gemini AI), Chatbots inteligentes.</w:t>
      </w:r>
    </w:p>
    <w:p>
      <w:pPr>
        <w:pStyle w:val="Heading1"/>
      </w:pPr>
      <w:r>
        <w:t>Projetos de Destaque</w:t>
      </w:r>
    </w:p>
    <w:p>
      <w:pPr>
        <w:pStyle w:val="Heading2"/>
      </w:pPr>
      <w:r>
        <w:t>Guarujá Geo Lab / GeoMap</w:t>
      </w:r>
    </w:p>
    <w:p>
      <w:r>
        <w:t>Plataforma de inteligência territorial com mapa interativo, camadas de zoneamento e CRM integrado. Digitalizou processos de análise, reduzindo tempo de consulta em 80%.</w:t>
      </w:r>
    </w:p>
    <w:p>
      <w:pPr>
        <w:pStyle w:val="Heading2"/>
      </w:pPr>
      <w:r>
        <w:t>Sistema OSINT &amp; Scraper (V11)</w:t>
      </w:r>
    </w:p>
    <w:p>
      <w:r>
        <w:t>Automação em Python para coleta de dados públicos e normalização de débitos e proprietários.</w:t>
      </w:r>
    </w:p>
    <w:p>
      <w:pPr>
        <w:pStyle w:val="Heading1"/>
      </w:pPr>
      <w:r>
        <w:t>Experiência Profissional</w:t>
      </w:r>
    </w:p>
    <w:p>
      <w:pPr>
        <w:pStyle w:val="ListBullet"/>
      </w:pPr>
      <w:r>
        <w:t>Desenvolvedor &amp; Fundador (Projeto Independente) | 2023 – Presente</w:t>
      </w:r>
    </w:p>
    <w:p>
      <w:pPr>
        <w:pStyle w:val="ListBullet"/>
      </w:pPr>
      <w:r>
        <w:t>Consultor Imobiliário (Broker) | Litoral de SP</w:t>
      </w:r>
    </w:p>
    <w:p>
      <w:pPr>
        <w:pStyle w:val="Heading1"/>
      </w:pPr>
      <w:r>
        <w:t>Formação Acadêmica</w:t>
      </w:r>
    </w:p>
    <w:p>
      <w:pPr>
        <w:pStyle w:val="ListBullet"/>
      </w:pPr>
      <w:r>
        <w:t>Superior em Farmácia | Cursando</w:t>
      </w:r>
    </w:p>
    <w:p>
      <w:pPr>
        <w:pStyle w:val="ListBullet"/>
      </w:pPr>
      <w:r>
        <w:t>Ensino Médio Completo</w:t>
      </w:r>
    </w:p>
    <w:p>
      <w:pPr>
        <w:pStyle w:val="ListBullet"/>
      </w:pPr>
      <w:r>
        <w:t>Desenvolvimento de Software (Autodidata)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